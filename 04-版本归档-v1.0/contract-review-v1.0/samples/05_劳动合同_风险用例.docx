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《劳动合同》</w:t>
      </w:r>
    </w:p>
    <w:p>
      <w:r>
        <w:rPr>
          <w:rFonts w:ascii="宋体" w:hAnsi="宋体" w:eastAsia="宋体"/>
        </w:rPr>
        <w:t>合同编号：HR-2026-0918-005</w:t>
      </w:r>
    </w:p>
    <w:p>
      <w:r>
        <w:rPr>
          <w:rFonts w:ascii="宋体" w:hAnsi="宋体" w:eastAsia="宋体"/>
        </w:rPr>
        <w:t>甲方（用人单位）：华北智造集团有限公司</w:t>
      </w:r>
    </w:p>
    <w:p>
      <w:r>
        <w:rPr>
          <w:rFonts w:ascii="宋体" w:hAnsi="宋体" w:eastAsia="宋体"/>
        </w:rPr>
        <w:t>统一社会信用代码：91130100MA0D8YQK5T</w:t>
      </w:r>
    </w:p>
    <w:p>
      <w:r>
        <w:rPr>
          <w:rFonts w:ascii="宋体" w:hAnsi="宋体" w:eastAsia="宋体"/>
        </w:rPr>
        <w:t>住所：河北省石家庄市高新区湘江道 219 号</w:t>
      </w:r>
    </w:p>
    <w:p>
      <w:r>
        <w:rPr>
          <w:rFonts w:ascii="宋体" w:hAnsi="宋体" w:eastAsia="宋体"/>
        </w:rPr>
        <w:t>法定代表人：陈建平</w:t>
      </w:r>
    </w:p>
    <w:p>
      <w:r>
        <w:rPr>
          <w:rFonts w:ascii="宋体" w:hAnsi="宋体" w:eastAsia="宋体"/>
        </w:rPr>
        <w:t>乙方（劳动者）：周航</w:t>
      </w:r>
    </w:p>
    <w:p>
      <w:r>
        <w:rPr>
          <w:rFonts w:ascii="宋体" w:hAnsi="宋体" w:eastAsia="宋体"/>
        </w:rPr>
        <w:t>身份证号码：130102199805124517</w:t>
      </w:r>
    </w:p>
    <w:p>
      <w:r>
        <w:rPr>
          <w:rFonts w:ascii="宋体" w:hAnsi="宋体" w:eastAsia="宋体"/>
        </w:rPr>
        <w:t>住址：河北省石家庄市裕华区槐安东路 158 号</w:t>
      </w:r>
    </w:p>
    <w:p>
      <w:r>
        <w:rPr>
          <w:rFonts w:ascii="宋体" w:hAnsi="宋体" w:eastAsia="宋体"/>
          <w:b/>
        </w:rPr>
        <w:t>第一条 合同期限</w:t>
      </w:r>
    </w:p>
    <w:p>
      <w:r>
        <w:rPr>
          <w:rFonts w:ascii="宋体" w:hAnsi="宋体" w:eastAsia="宋体"/>
        </w:rPr>
        <w:t>1. 本合同为固定期限劳动合同，合同期限自 2026 年 10 月 1 日起至 2029 年 9 月 30 日止。</w:t>
      </w:r>
    </w:p>
    <w:p>
      <w:r>
        <w:rPr>
          <w:rFonts w:ascii="宋体" w:hAnsi="宋体" w:eastAsia="宋体"/>
        </w:rPr>
        <w:t>2. 试用期为 9 个月，自 2026 年 10 月 1 日起至 2027 年 6 月 30 日止，试用期工资为转正后工资的 80%。</w:t>
      </w:r>
    </w:p>
    <w:p>
      <w:r>
        <w:rPr>
          <w:rFonts w:ascii="宋体" w:hAnsi="宋体" w:eastAsia="宋体"/>
          <w:b/>
        </w:rPr>
        <w:t>第二条 工作内容与工作地点</w:t>
      </w:r>
    </w:p>
    <w:p>
      <w:r>
        <w:rPr>
          <w:rFonts w:ascii="宋体" w:hAnsi="宋体" w:eastAsia="宋体"/>
        </w:rPr>
        <w:t>1. 乙方岗位为数据平台开发工程师，工作内容为数据平台相关系统的设计、开发与运维。</w:t>
      </w:r>
    </w:p>
    <w:p>
      <w:r>
        <w:rPr>
          <w:rFonts w:ascii="宋体" w:hAnsi="宋体" w:eastAsia="宋体"/>
        </w:rPr>
        <w:t>2. 工作地点为河北省石家庄市高新区湘江道 219 号，甲方因经营需要可调整乙方工作岗位与工作地点。</w:t>
      </w:r>
    </w:p>
    <w:p>
      <w:r>
        <w:rPr>
          <w:rFonts w:ascii="宋体" w:hAnsi="宋体" w:eastAsia="宋体"/>
          <w:b/>
        </w:rPr>
        <w:t>第三条 劳动报酬</w:t>
      </w:r>
    </w:p>
    <w:p>
      <w:r>
        <w:rPr>
          <w:rFonts w:ascii="宋体" w:hAnsi="宋体" w:eastAsia="宋体"/>
        </w:rPr>
        <w:t>1. 乙方转正后月工资为人民币 18,000 元，其中基本工资 12,000 元，绩效工资 6,000 元。</w:t>
      </w:r>
    </w:p>
    <w:p>
      <w:r>
        <w:rPr>
          <w:rFonts w:ascii="宋体" w:hAnsi="宋体" w:eastAsia="宋体"/>
        </w:rPr>
        <w:t>2. 甲方于每月 15 日前以银行转账方式支付乙方上月工资。</w:t>
      </w:r>
    </w:p>
    <w:p>
      <w:r>
        <w:rPr>
          <w:rFonts w:ascii="宋体" w:hAnsi="宋体" w:eastAsia="宋体"/>
          <w:b/>
        </w:rPr>
        <w:t>第四条 社会保险</w:t>
      </w:r>
    </w:p>
    <w:p>
      <w:r>
        <w:rPr>
          <w:rFonts w:ascii="宋体" w:hAnsi="宋体" w:eastAsia="宋体"/>
        </w:rPr>
        <w:t>1. 甲方依法为乙方办理养老、医疗、失业、工伤、生育保险并按时足额缴纳，个人缴纳部分由甲方从乙方工资中代扣代缴。</w:t>
      </w:r>
    </w:p>
    <w:p>
      <w:r>
        <w:rPr>
          <w:rFonts w:ascii="宋体" w:hAnsi="宋体" w:eastAsia="宋体"/>
          <w:b/>
        </w:rPr>
        <w:t>第五条 押金与离职违约金</w:t>
      </w:r>
    </w:p>
    <w:p>
      <w:r>
        <w:rPr>
          <w:rFonts w:ascii="宋体" w:hAnsi="宋体" w:eastAsia="宋体"/>
        </w:rPr>
        <w:t>1. 乙方应于入职时向甲方缴纳履约保证金人民币 5,000 元，合同期满且无违约情形的予以无息退还。</w:t>
      </w:r>
    </w:p>
    <w:p>
      <w:r>
        <w:rPr>
          <w:rFonts w:ascii="宋体" w:hAnsi="宋体" w:eastAsia="宋体"/>
        </w:rPr>
        <w:t>2. 乙方在合同期内提出辞职的，应向甲方支付违约金人民币 30,000 元。</w:t>
      </w:r>
    </w:p>
    <w:p>
      <w:r>
        <w:rPr>
          <w:rFonts w:ascii="宋体" w:hAnsi="宋体" w:eastAsia="宋体"/>
        </w:rPr>
        <w:t>3. 乙方因个人原因离职的，应承担甲方因此产生的全部损失。</w:t>
      </w:r>
    </w:p>
    <w:p>
      <w:r>
        <w:rPr>
          <w:rFonts w:ascii="宋体" w:hAnsi="宋体" w:eastAsia="宋体"/>
          <w:b/>
        </w:rPr>
        <w:t>第六条 加班与休假</w:t>
      </w:r>
    </w:p>
    <w:p>
      <w:r>
        <w:rPr>
          <w:rFonts w:ascii="宋体" w:hAnsi="宋体" w:eastAsia="宋体"/>
        </w:rPr>
        <w:t>1. 乙方因工作需要自行延长工作时间的，甲方不予支付加班费。</w:t>
      </w:r>
    </w:p>
    <w:p>
      <w:r>
        <w:rPr>
          <w:rFonts w:ascii="宋体" w:hAnsi="宋体" w:eastAsia="宋体"/>
        </w:rPr>
        <w:t>2. 乙方自愿放弃带薪年休假，不再另行主张未休年休假工资。</w:t>
      </w:r>
    </w:p>
    <w:p>
      <w:r>
        <w:rPr>
          <w:rFonts w:ascii="宋体" w:hAnsi="宋体" w:eastAsia="宋体"/>
          <w:b/>
        </w:rPr>
        <w:t>第七条 竞业限制</w:t>
      </w:r>
    </w:p>
    <w:p>
      <w:r>
        <w:rPr>
          <w:rFonts w:ascii="宋体" w:hAnsi="宋体" w:eastAsia="宋体"/>
        </w:rPr>
        <w:t>1. 乙方离职后两年内不得从事竞业限制范围内的业务，甲方无需支付经济补偿。</w:t>
      </w:r>
    </w:p>
    <w:p>
      <w:r>
        <w:rPr>
          <w:rFonts w:ascii="宋体" w:hAnsi="宋体" w:eastAsia="宋体"/>
          <w:b/>
        </w:rPr>
        <w:t>第八条 保密义务</w:t>
      </w:r>
    </w:p>
    <w:p>
      <w:r>
        <w:rPr>
          <w:rFonts w:ascii="宋体" w:hAnsi="宋体" w:eastAsia="宋体"/>
        </w:rPr>
        <w:t>1. 乙方对甲方技术资料、经营数据与客户信息负有保密义务，保密期限自本合同生效之日起至本合同终止后三年。</w:t>
      </w:r>
    </w:p>
    <w:p>
      <w:r>
        <w:rPr>
          <w:rFonts w:ascii="宋体" w:hAnsi="宋体" w:eastAsia="宋体"/>
          <w:b/>
        </w:rPr>
        <w:t>第九条 解除与终止</w:t>
      </w:r>
    </w:p>
    <w:p>
      <w:r>
        <w:rPr>
          <w:rFonts w:ascii="宋体" w:hAnsi="宋体" w:eastAsia="宋体"/>
        </w:rPr>
        <w:t>1. 双方解除或终止本合同，依照劳动合同法律法规相关规定执行。</w:t>
      </w:r>
    </w:p>
    <w:p>
      <w:r>
        <w:rPr>
          <w:rFonts w:ascii="宋体" w:hAnsi="宋体" w:eastAsia="宋体"/>
          <w:b/>
        </w:rPr>
        <w:t>第十条 合同生效</w:t>
      </w:r>
    </w:p>
    <w:p>
      <w:r>
        <w:rPr>
          <w:rFonts w:ascii="宋体" w:hAnsi="宋体" w:eastAsia="宋体"/>
        </w:rPr>
        <w:t>1. 本合同经甲方法定代表人或委托代理人与乙方签字并加盖甲方公章后生效，一式两份，双方各持一份。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